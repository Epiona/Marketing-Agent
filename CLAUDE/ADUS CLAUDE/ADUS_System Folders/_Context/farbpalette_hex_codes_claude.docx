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8"/>
        </w:rPr>
        <w:t>Extrahierte Farbpalette - Hex Codes</w:t>
      </w:r>
    </w:p>
    <w:p>
      <w:pPr>
        <w:spacing w:after="40"/>
        <w:jc w:val="center"/>
      </w:pPr>
      <w:r>
        <w:rPr>
          <w:rFonts w:ascii="Arial" w:hAnsi="Arial"/>
          <w:i/>
          <w:sz w:val="19"/>
        </w:rPr>
        <w:t>Claude-ready Dokument: JSON, Liste und Farbtabelle</w:t>
      </w:r>
    </w:p>
    <w:p>
      <w:pPr>
        <w:spacing w:after="20"/>
        <w:jc w:val="center"/>
      </w:pPr>
      <w:r>
        <w:rPr>
          <w:sz w:val="17"/>
        </w:rPr>
        <w:t>Reihenfolge: links nach rechts, oben nach unten. Insgesamt: 21 Farben.</w:t>
      </w:r>
    </w:p>
    <w:p>
      <w:pPr>
        <w:spacing w:after="100"/>
        <w:jc w:val="center"/>
      </w:pPr>
      <w:r>
        <w:rPr>
          <w:i/>
          <w:sz w:val="16"/>
        </w:rPr>
        <w:t>Hinweis: Der erste Code wurde als #DEFA0A normalisiert (0 statt Buchstabe O), damit alle Werte gueltige Hex-Codes sind.</w:t>
      </w:r>
    </w:p>
    <w:p>
      <w:pPr>
        <w:pStyle w:val="Heading1"/>
      </w:pPr>
      <w:r>
        <w:t>1. Farbgitter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rHeight w:val="576" w:hRule="exact"/>
        </w:trPr>
        <w:tc>
          <w:tcPr>
            <w:tcW w:type="dxa" w:w="1555"/>
            <w:vAlign w:val="center"/>
            <w:shd w:fill="DEFA0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#DEFA0A</w:t>
            </w:r>
          </w:p>
        </w:tc>
        <w:tc>
          <w:tcPr>
            <w:tcW w:type="dxa" w:w="1555"/>
            <w:vAlign w:val="center"/>
            <w:shd w:fill="31507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#31507F</w:t>
            </w:r>
          </w:p>
        </w:tc>
        <w:tc>
          <w:tcPr>
            <w:tcW w:type="dxa" w:w="1555"/>
            <w:vAlign w:val="center"/>
            <w:shd w:fill="AD433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#AD4338</w:t>
            </w:r>
          </w:p>
        </w:tc>
        <w:tc>
          <w:tcPr>
            <w:tcW w:type="dxa" w:w="1555"/>
            <w:vAlign w:val="center"/>
            <w:shd w:fill="E0E0E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#E0E0E0</w:t>
            </w:r>
          </w:p>
        </w:tc>
        <w:tc>
          <w:tcPr>
            <w:tcW w:type="dxa" w:w="1555"/>
            <w:vAlign w:val="center"/>
            <w:shd w:fill="84848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#848484</w:t>
            </w:r>
          </w:p>
        </w:tc>
        <w:tc>
          <w:tcPr>
            <w:tcW w:type="dxa" w:w="1555"/>
            <w:vAlign w:val="center"/>
            <w:shd w:fill="9A9A9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#9A9A9A</w:t>
            </w:r>
          </w:p>
        </w:tc>
        <w:tc>
          <w:tcPr>
            <w:tcW w:type="dxa" w:w="1555"/>
            <w:vAlign w:val="center"/>
            <w:shd w:fill="0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#000000</w:t>
            </w:r>
          </w:p>
        </w:tc>
        <w:tc>
          <w:tcPr>
            <w:tcW w:type="dxa" w:w="1555"/>
            <w:vAlign w:val="center"/>
            <w:shd w:fill="2865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#28655B</w:t>
            </w:r>
          </w:p>
        </w:tc>
      </w:tr>
      <w:tr>
        <w:trPr>
          <w:trHeight w:val="576" w:hRule="exact"/>
        </w:trPr>
        <w:tc>
          <w:tcPr>
            <w:tcW w:type="dxa" w:w="1555"/>
            <w:vAlign w:val="center"/>
            <w:shd w:fill="9C11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#9C11C4</w:t>
            </w:r>
          </w:p>
        </w:tc>
        <w:tc>
          <w:tcPr>
            <w:tcW w:type="dxa" w:w="1555"/>
            <w:vAlign w:val="center"/>
            <w:shd w:fill="D5A09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#D5A09A</w:t>
            </w:r>
          </w:p>
        </w:tc>
        <w:tc>
          <w:tcPr>
            <w:tcW w:type="dxa" w:w="1555"/>
            <w:vAlign w:val="center"/>
            <w:shd w:fill="EFD9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#EFD9D7</w:t>
            </w:r>
          </w:p>
        </w:tc>
        <w:tc>
          <w:tcPr>
            <w:tcW w:type="dxa" w:w="1555"/>
            <w:vAlign w:val="center"/>
            <w:shd w:fill="94B2A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#94B2AD</w:t>
            </w:r>
          </w:p>
        </w:tc>
        <w:tc>
          <w:tcPr>
            <w:tcW w:type="dxa" w:w="1555"/>
            <w:vAlign w:val="center"/>
            <w:shd w:fill="D3DFD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#D3DFDD</w:t>
            </w:r>
          </w:p>
        </w:tc>
        <w:tc>
          <w:tcPr>
            <w:tcW w:type="dxa" w:w="1555"/>
            <w:vAlign w:val="center"/>
            <w:shd w:fill="96A6B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#96A6BE</w:t>
            </w:r>
          </w:p>
        </w:tc>
        <w:tc>
          <w:tcPr>
            <w:tcW w:type="dxa" w:w="1555"/>
            <w:vAlign w:val="center"/>
            <w:shd w:fill="D9B3E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#D9B3E2</w:t>
            </w:r>
          </w:p>
        </w:tc>
        <w:tc>
          <w:tcPr>
            <w:tcW w:type="dxa" w:w="1555"/>
            <w:vAlign w:val="center"/>
            <w:shd w:fill="E9D8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#E9D8ED</w:t>
            </w:r>
          </w:p>
        </w:tc>
      </w:tr>
      <w:tr>
        <w:trPr>
          <w:trHeight w:val="576" w:hRule="exact"/>
        </w:trPr>
        <w:tc>
          <w:tcPr>
            <w:tcW w:type="dxa" w:w="1555"/>
            <w:vAlign w:val="center"/>
            <w:shd w:fill="F6EF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#F6EFF8</w:t>
            </w:r>
          </w:p>
        </w:tc>
        <w:tc>
          <w:tcPr>
            <w:tcW w:type="dxa" w:w="1555"/>
            <w:vAlign w:val="center"/>
            <w:shd w:fill="ACA59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#ACA592</w:t>
            </w:r>
          </w:p>
        </w:tc>
        <w:tc>
          <w:tcPr>
            <w:tcW w:type="dxa" w:w="1555"/>
            <w:vAlign w:val="center"/>
            <w:shd w:fill="C7C4B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#C7C4BA</w:t>
            </w:r>
          </w:p>
        </w:tc>
        <w:tc>
          <w:tcPr>
            <w:tcW w:type="dxa" w:w="1555"/>
            <w:vAlign w:val="center"/>
            <w:shd w:fill="D9D8D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#D9D8D4</w:t>
            </w:r>
          </w:p>
        </w:tc>
        <w:tc>
          <w:tcPr>
            <w:tcW w:type="dxa" w:w="1555"/>
            <w:vAlign w:val="center"/>
            <w:shd w:fill="5F738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#5F7380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</w:pPr>
      <w:r>
        <w:t>2. Einfache Hex-Liste</w:t>
      </w:r>
    </w:p>
    <w:p>
      <w:pPr>
        <w:spacing w:after="40"/>
      </w:pPr>
      <w:r>
        <w:rPr>
          <w:rFonts w:ascii="Consolas" w:hAnsi="Consolas"/>
          <w:sz w:val="16"/>
        </w:rPr>
        <w:t>#DEFA0A, #31507F, #AD4338, #E0E0E0, #848484, #9A9A9A, #000000, #28655B, #9C11C4, #D5A09A, #EFD9D7, #94B2AD, #D3DFDD, #96A6BE, #D9B3E2, #E9D8ED, #F6EFF8, #ACA592, #C7C4BA, #D9D8D4, #5F7380</w:t>
      </w:r>
    </w:p>
    <w:p>
      <w:pPr>
        <w:pStyle w:val="Heading1"/>
      </w:pPr>
      <w:r>
        <w:t>3. Claude-ready JSON</w:t>
      </w:r>
    </w:p>
    <w:p>
      <w:pPr>
        <w:pStyle w:val="CodeBlock"/>
        <w:keepLines/>
      </w:pPr>
      <w:r>
        <w:rPr>
          <w:rFonts w:ascii="Consolas" w:hAnsi="Consolas"/>
          <w:sz w:val="14"/>
        </w:rPr>
        <w:t>{</w:t>
      </w:r>
      <w:r>
        <w:br/>
      </w:r>
      <w:r>
        <w:rPr>
          <w:rFonts w:ascii="Consolas" w:hAnsi="Consolas"/>
          <w:sz w:val="14"/>
        </w:rPr>
        <w:t xml:space="preserve">  "palette_name": "extracted_color_palette",</w:t>
      </w:r>
      <w:r>
        <w:br/>
      </w:r>
      <w:r>
        <w:rPr>
          <w:rFonts w:ascii="Consolas" w:hAnsi="Consolas"/>
          <w:sz w:val="14"/>
        </w:rPr>
        <w:t xml:space="preserve">  "order": "left-to-right, top-to-bottom",</w:t>
      </w:r>
      <w:r>
        <w:br/>
      </w:r>
      <w:r>
        <w:rPr>
          <w:rFonts w:ascii="Consolas" w:hAnsi="Consolas"/>
          <w:sz w:val="14"/>
        </w:rPr>
        <w:t xml:space="preserve">  "hex_codes": ["#DEFA0A", "#31507F", "#AD4338", "#E0E0E0", "#848484", "#9A9A9A", "#000000", "#28655B", "#9C11C4", "#D5A09A", "#EFD9D7", "#94B2AD", "#D3DFDD", "#96A6BE", "#D9B3E2", "#E9D8ED", "#F6EFF8", "#ACA592", "#C7C4BA", "#D9D8D4", "#5F7380"],</w:t>
      </w:r>
      <w:r>
        <w:br/>
      </w:r>
      <w:r>
        <w:rPr>
          <w:rFonts w:ascii="Consolas" w:hAnsi="Consolas"/>
          <w:sz w:val="14"/>
        </w:rPr>
        <w:t xml:space="preserve">  "rows": [</w:t>
      </w:r>
      <w:r>
        <w:br/>
      </w:r>
      <w:r>
        <w:rPr>
          <w:rFonts w:ascii="Consolas" w:hAnsi="Consolas"/>
          <w:sz w:val="14"/>
        </w:rPr>
        <w:t xml:space="preserve">    ["#DEFA0A", "#31507F", "#AD4338", "#E0E0E0", "#848484", "#9A9A9A", "#000000", "#28655B"],</w:t>
      </w:r>
      <w:r>
        <w:br/>
      </w:r>
      <w:r>
        <w:rPr>
          <w:rFonts w:ascii="Consolas" w:hAnsi="Consolas"/>
          <w:sz w:val="14"/>
        </w:rPr>
        <w:t xml:space="preserve">    ["#9C11C4", "#D5A09A", "#EFD9D7", "#94B2AD", "#D3DFDD", "#96A6BE", "#D9B3E2", "#E9D8ED"],</w:t>
      </w:r>
      <w:r>
        <w:br/>
      </w:r>
      <w:r>
        <w:rPr>
          <w:rFonts w:ascii="Consolas" w:hAnsi="Consolas"/>
          <w:sz w:val="14"/>
        </w:rPr>
        <w:t xml:space="preserve">    ["#F6EFF8", "#ACA592", "#C7C4BA", "#D9D8D4", "#5F7380"]</w:t>
      </w:r>
      <w:r>
        <w:br/>
      </w:r>
      <w:r>
        <w:rPr>
          <w:rFonts w:ascii="Consolas" w:hAnsi="Consolas"/>
          <w:sz w:val="14"/>
        </w:rPr>
        <w:t xml:space="preserve">  ]</w:t>
      </w:r>
      <w:r>
        <w:br/>
      </w: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4. Detailtabelle mit RGB-Werten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792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Nr.</w:t>
            </w:r>
          </w:p>
        </w:tc>
        <w:tc>
          <w:tcPr>
            <w:tcW w:type="dxa" w:w="1080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Reihe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Position</w:t>
            </w:r>
          </w:p>
        </w:tc>
        <w:tc>
          <w:tcPr>
            <w:tcW w:type="dxa" w:w="2015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Hex</w:t>
            </w:r>
          </w:p>
        </w:tc>
        <w:tc>
          <w:tcPr>
            <w:tcW w:type="dxa" w:w="2448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RGB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015"/>
            <w:vAlign w:val="center"/>
            <w:shd w:fill="DEFA0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#DEFA0A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rgb(222, 250, 10)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015"/>
            <w:vAlign w:val="center"/>
            <w:shd w:fill="31507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#31507F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rgb(49, 80, 127)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015"/>
            <w:vAlign w:val="center"/>
            <w:shd w:fill="AD433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#AD4338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rgb(173, 67, 56)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015"/>
            <w:vAlign w:val="center"/>
            <w:shd w:fill="E0E0E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#E0E0E0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rgb(224, 224, 224)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015"/>
            <w:vAlign w:val="center"/>
            <w:shd w:fill="84848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#848484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rgb(132, 132, 132)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015"/>
            <w:vAlign w:val="center"/>
            <w:shd w:fill="9A9A9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#9A9A9A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rgb(154, 154, 154)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015"/>
            <w:vAlign w:val="center"/>
            <w:shd w:fill="0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#000000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rgb(0, 0, 0)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015"/>
            <w:vAlign w:val="center"/>
            <w:shd w:fill="2865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#28655B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rgb(40, 101, 91)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015"/>
            <w:vAlign w:val="center"/>
            <w:shd w:fill="9C11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#9C11C4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rgb(156, 17, 196)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015"/>
            <w:vAlign w:val="center"/>
            <w:shd w:fill="D5A09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#D5A09A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rgb(213, 160, 154)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015"/>
            <w:vAlign w:val="center"/>
            <w:shd w:fill="EFD9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#EFD9D7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rgb(239, 217, 215)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015"/>
            <w:vAlign w:val="center"/>
            <w:shd w:fill="94B2A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#94B2AD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rgb(148, 178, 173)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015"/>
            <w:vAlign w:val="center"/>
            <w:shd w:fill="D3DFD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#D3DFDD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rgb(211, 223, 221)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015"/>
            <w:vAlign w:val="center"/>
            <w:shd w:fill="96A6B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#96A6BE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rgb(150, 166, 190)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015"/>
            <w:vAlign w:val="center"/>
            <w:shd w:fill="D9B3E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#D9B3E2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rgb(217, 179, 226)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015"/>
            <w:vAlign w:val="center"/>
            <w:shd w:fill="E9D8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#E9D8ED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rgb(233, 216, 237)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015"/>
            <w:vAlign w:val="center"/>
            <w:shd w:fill="F6EF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#F6EFF8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rgb(246, 239, 248)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015"/>
            <w:vAlign w:val="center"/>
            <w:shd w:fill="ACA59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#ACA592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rgb(172, 165, 146)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015"/>
            <w:vAlign w:val="center"/>
            <w:shd w:fill="C7C4B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#C7C4BA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rgb(199, 196, 186)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015"/>
            <w:vAlign w:val="center"/>
            <w:shd w:fill="D9D8D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#D9D8D4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rgb(217, 216, 212)</w:t>
            </w:r>
          </w:p>
        </w:tc>
      </w:tr>
      <w:tr>
        <w:trPr>
          <w:trHeight w:val="345" w:hRule="exact"/>
        </w:trP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015"/>
            <w:vAlign w:val="center"/>
            <w:shd w:fill="5F738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#5F7380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rgb(95, 115, 128)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Farbpalette - erstellt aus dem hochgeladenen Bild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15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C447E0-3234-457A-BCDC-53DEB97B7611}"/>
</file>

<file path=customXml/itemProps3.xml><?xml version="1.0" encoding="utf-8"?>
<ds:datastoreItem xmlns:ds="http://schemas.openxmlformats.org/officeDocument/2006/customXml" ds:itemID="{37630F76-DC27-493D-80AD-6A5A88CF23EE}"/>
</file>

<file path=customXml/itemProps4.xml><?xml version="1.0" encoding="utf-8"?>
<ds:datastoreItem xmlns:ds="http://schemas.openxmlformats.org/officeDocument/2006/customXml" ds:itemID="{C16C9C30-BF6E-48E6-AA18-8987D9B303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